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INSIGHT.AI AWS Deployment Runbook</w:t>
      </w:r>
    </w:p>
    <w:p>
      <w:pPr>
        <w:jc w:val="center"/>
      </w:pPr>
      <w:r>
        <w:rPr>
          <w:i/>
          <w:sz w:val="22"/>
        </w:rPr>
        <w:t>Operations Guide - Demo Corpus</w:t>
      </w:r>
    </w:p>
    <w:p/>
    <w:p>
      <w:pPr>
        <w:pStyle w:val="Heading1"/>
      </w:pPr>
      <w:r>
        <w:t>Deployment Shape</w:t>
      </w:r>
    </w:p>
    <w:p>
      <w:r>
        <w:t>The demo deployment uses one Ubuntu EC2 instance. FastAPI listens on 127.0.0.1:8000 and Streamlit listens on 127.0.0.1:8501.</w:t>
      </w:r>
    </w:p>
    <w:p>
      <w:r>
        <w:t>Nginx listens publicly on port 80. Requests to /api/ are proxied to FastAPI. Requests to / are proxied to Streamlit.</w:t>
      </w:r>
    </w:p>
    <w:p>
      <w:r>
        <w:t>The intended storage root on EC2 is /opt/insight-ai/data. The environment file should live at /opt/insight-ai/.env.</w:t>
      </w:r>
    </w:p>
    <w:p>
      <w:r>
        <w:t>The repository should be cloned to /opt/insight-ai/app. The systemd services expect the virtual environment at /opt/insight-ai/app/venv.</w:t>
      </w:r>
    </w:p>
    <w:p>
      <w:pPr>
        <w:pStyle w:val="Heading1"/>
      </w:pPr>
      <w:r>
        <w:t>Security Group Rules</w:t>
      </w:r>
    </w:p>
    <w:p>
      <w:r>
        <w:t>Inbound SSH on port 22 should be restricted to the developer current public IPv4 address using a /32 source rule.</w:t>
      </w:r>
    </w:p>
    <w:p>
      <w:r>
        <w:t>Inbound HTTP on port 80 may be opened to 0.0.0.0/0 for a temporary demo, but the instance should be stopped or locked down after use.</w:t>
      </w:r>
    </w:p>
    <w:p>
      <w:r>
        <w:t>The EC2 instance should not expose FastAPI port 8000 or Streamlit port 8501 directly to the public internet. Nginx should be the public entry point.</w:t>
      </w:r>
    </w:p>
    <w:p>
      <w:r>
        <w:t>For a longer-lived deployment, add HTTPS, a domain name, and authentication before sharing the application broadly.</w:t>
      </w:r>
    </w:p>
    <w:p>
      <w:pPr>
        <w:pStyle w:val="Heading1"/>
      </w:pPr>
      <w:r>
        <w:t>Setup Commands</w:t>
      </w:r>
    </w:p>
    <w:p>
      <w:r>
        <w:t>The recommended initial package command is: sudo apt update &amp;&amp; sudo apt install -y python3 python3-venv nginx git.</w:t>
      </w:r>
    </w:p>
    <w:p>
      <w:r>
        <w:t>A small instance may need a swap file. The demo runbook uses a 2 GB swap file at /swapfile to reduce dependency installation failures.</w:t>
      </w:r>
    </w:p>
    <w:p>
      <w:r>
        <w:t>After cloning the repository, run bash deploy/setup_ec2.sh from /opt/insight-ai/app for repeatable setup.</w:t>
      </w:r>
    </w:p>
    <w:p>
      <w:r>
        <w:t>After editing /opt/insight-ai/.env, restart the application services with sudo systemctl restart insight-api insight-ui.</w:t>
      </w:r>
    </w:p>
    <w:p>
      <w:pPr>
        <w:pStyle w:val="Heading1"/>
      </w:pPr>
      <w:r>
        <w:t>Health Checks</w:t>
      </w:r>
    </w:p>
    <w:p>
      <w:r>
        <w:t>The backend direct health check is curl http://127.0.0.1:8000/health.</w:t>
      </w:r>
    </w:p>
    <w:p>
      <w:r>
        <w:t>The Nginx-routed health check is curl http://127.0.0.1/api/health.</w:t>
      </w:r>
    </w:p>
    <w:p>
      <w:r>
        <w:t>If the backend direct health check works but the Nginx-routed health check returns 404, the Nginx site is probably not linked, the default site is still enabled, or Nginx was not reloaded.</w:t>
      </w:r>
    </w:p>
    <w:p>
      <w:r>
        <w:t>If SSH times out, check the instance state, public IPv4 address, route table, network ACL, and security group source IP.</w:t>
      </w:r>
    </w:p>
    <w:p>
      <w:r>
        <w:t>If SSH reports bad key permissions on Windows, move the PEM file to the .ssh folder and restrict file access to the current Windows user.</w:t>
      </w:r>
    </w:p>
    <w:p>
      <w:pPr>
        <w:pStyle w:val="Heading1"/>
      </w:pPr>
      <w:r>
        <w:t>Operational Commands</w:t>
      </w:r>
    </w:p>
    <w:p>
      <w:r>
        <w:t>View API logs with sudo journalctl -u insight-api -f.</w:t>
      </w:r>
    </w:p>
    <w:p>
      <w:r>
        <w:t>View UI logs with sudo journalctl -u insight-ui -f.</w:t>
      </w:r>
    </w:p>
    <w:p>
      <w:r>
        <w:t>Validate Nginx config with sudo nginx -t before reloading Nginx.</w:t>
      </w:r>
    </w:p>
    <w:p>
      <w:r>
        <w:t>Update the deployed application with cd /opt/insight-ai/app followed by bash deploy/update_app.sh.</w:t>
      </w:r>
    </w:p>
    <w:p>
      <w:r>
        <w:t>Stop the instance when not demonstrating the project to reduce cost.</w:t>
      </w:r>
    </w:p>
    <w:p>
      <w:pPr>
        <w:pStyle w:val="Heading1"/>
      </w:pPr>
      <w:r>
        <w:t>Runbook-Specific Facts</w:t>
      </w:r>
    </w:p>
    <w:p>
      <w:r>
        <w:t>The canonical EC2 storage path for this demo is /opt/insight-ai/data.</w:t>
      </w:r>
    </w:p>
    <w:p>
      <w:r>
        <w:t>The canonical public web port is 80, not 8501.</w:t>
      </w:r>
    </w:p>
    <w:p>
      <w:r>
        <w:t>The canonical backend port is 8000, but it should only bind to localhost.</w:t>
      </w:r>
    </w:p>
    <w:p>
      <w:r>
        <w:t>The canonical UI port is 8501, but it should only bind to localhost.</w:t>
      </w:r>
    </w:p>
    <w:p>
      <w:r>
        <w:t>The intended service names are insight-api and insight-ui.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